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根据内部财务模型测算，东方峻景传媒有限公司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云计算 行业的投资机会，并对 精芯科技有限公司</w:t>
        <w:br/>
        <w:t>进行了重点评估。</w:t>
        <w:br/>
      </w:r>
    </w:p>
    <w:p>
      <w:r>
        <w:br/>
        <w:t>根据内部财务模型测算，精芯科技有限公司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创联世纪科技有限公司 是中国 医疗科技 行业的重要企业之一。</w:t>
        <w:br/>
        <w:t>根据华辰资本 资产配置委员会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下游 环节。</w:t>
        <w:br/>
      </w:r>
    </w:p>
    <w:p>
      <w:r>
        <w:br/>
        <w:t>根据内部财务模型测算，精芯科技有限公司 在未来三年</w:t>
        <w:br/>
        <w:t>收入复合增长率预计可达到 34%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391亿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根据内部财务模型测算，东方峻景传媒有限公司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根据内部财务模型测算，浦华众城科技有限公司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兰金电子网络有限公司 是中国 消费科技 行业的重要企业之一。</w:t>
        <w:br/>
        <w:t>根据华辰资本 风险管理部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根据内部财务模型测算，东方峻景传媒有限公司 在未来三年</w:t>
        <w:br/>
        <w:t>收入复合增长率预计可达到 30%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759亿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上游 环节。</w:t>
        <w:br/>
      </w:r>
    </w:p>
    <w:p>
      <w:r>
        <w:br/>
        <w:t>天益信息有限公司 是中国 云计算 行业的重要企业之一。</w:t>
        <w:br/>
        <w:t>根据华辰资本 投资策略部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根据内部财务模型测算，九方网络有限公司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国讯网络有限公司 是中国 云计算 行业的重要企业之一。</w:t>
        <w:br/>
        <w:t>根据华辰资本 量化研究部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根据内部财务模型测算，精芯信息有限公司 在未来三年</w:t>
        <w:br/>
        <w:t>收入复合增长率预计可达到 34%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下游 环节。</w:t>
        <w:br/>
      </w:r>
    </w:p>
    <w:p>
      <w:r>
        <w:br/>
        <w:t>华辰资本旗下的 HC AI Innovation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鸿睿思博网络有限公司 是中国 新能源 行业的重要企业之一。</w:t>
        <w:br/>
        <w:t>根据华辰资本 量化研究部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创联世纪科技有限公司 是中国 医疗科技 行业的重要企业之一。</w:t>
        <w:br/>
        <w:t>根据华辰资本 投资委员会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上游 环节。</w:t>
        <w:br/>
      </w:r>
    </w:p>
    <w:p>
      <w:r>
        <w:br/>
        <w:t>新宇龙信息传媒有限公司 是中国 机器人 行业的重要企业之一。</w:t>
        <w:br/>
        <w:t>根据华辰资本 投资委员会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兰金电子网络有限公司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140亿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上游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根据内部财务模型测算，快讯网络有限公司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